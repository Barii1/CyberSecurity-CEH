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Scenario Challenge - Solutions</w:t>
      </w:r>
    </w:p>
    <w:p>
      <w:pPr>
        <w:jc w:val="center"/>
      </w:pPr>
      <w:r>
        <w:rPr>
          <w:i/>
          <w:sz w:val="24"/>
        </w:rPr>
        <w:t>Complete Solutions for All 6 Scenarios</w:t>
      </w:r>
    </w:p>
    <w:p/>
    <w:p>
      <w:pPr>
        <w:pStyle w:val="Heading1"/>
      </w:pPr>
      <w:r>
        <w:t>Scenario 1 – Company File Organization</w:t>
      </w:r>
    </w:p>
    <w:p>
      <w:pPr/>
      <w:r>
        <w:t>You are a system administrator setting up directories for a new company project.</w:t>
      </w:r>
    </w:p>
    <w:p>
      <w:pPr>
        <w:pStyle w:val="Heading2"/>
      </w:pPr>
      <w:r>
        <w:t>Commands: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mkdir company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cd company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mkdir hr finance it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cd hr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touch employees.txt salaries.txt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cat &gt; employees.txt &lt;&lt; EOF</w:t>
        <w:br/>
        <w:t>Ali</w:t>
        <w:br/>
        <w:t>Sara</w:t>
        <w:br/>
        <w:t>Ahmed</w:t>
        <w:br/>
        <w:t>EOF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cat employees.txt</w:t>
      </w:r>
    </w:p>
    <w:p>
      <w:pPr>
        <w:pStyle w:val="Heading2"/>
      </w:pPr>
      <w:r>
        <w:t>Expected Output:</w:t>
      </w:r>
    </w:p>
    <w:p>
      <w:pPr>
        <w:ind w:left="720"/>
      </w:pPr>
      <w:r>
        <w:rPr>
          <w:rFonts w:ascii="Courier New" w:hAnsi="Courier New"/>
        </w:rPr>
        <w:t>Ali</w:t>
        <w:br/>
        <w:t>Sara</w:t>
        <w:br/>
        <w:t>Ahmed</w:t>
      </w:r>
    </w:p>
    <w:p/>
    <w:p>
      <w:pPr>
        <w:pStyle w:val="Heading1"/>
      </w:pPr>
      <w:r>
        <w:t>Scenario 2 – Searching Important Data</w:t>
      </w:r>
    </w:p>
    <w:p>
      <w:pPr/>
      <w:r>
        <w:t>Your boss wants to know if Ahmed is in the employees list.</w:t>
      </w:r>
    </w:p>
    <w:p>
      <w:pPr>
        <w:pStyle w:val="Heading2"/>
      </w:pPr>
      <w:r>
        <w:t>Commands: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grep Ahmed employees.txt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wc -l employees.txt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head -1 employees.txt</w:t>
      </w:r>
    </w:p>
    <w:p>
      <w:pPr>
        <w:pStyle w:val="Heading2"/>
      </w:pPr>
      <w:r>
        <w:t>Expected Output: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grep Ahmed employees.txt</w:t>
            </w:r>
          </w:p>
        </w:tc>
        <w:tc>
          <w:tcPr>
            <w:tcW w:type="dxa" w:w="4320"/>
          </w:tcPr>
          <w:p>
            <w:r>
              <w:t>Ahmed</w:t>
            </w:r>
          </w:p>
        </w:tc>
      </w:tr>
      <w:tr>
        <w:tc>
          <w:tcPr>
            <w:tcW w:type="dxa" w:w="4320"/>
          </w:tcPr>
          <w:p>
            <w:r>
              <w:t>wc -l employees.txt</w:t>
            </w:r>
          </w:p>
        </w:tc>
        <w:tc>
          <w:tcPr>
            <w:tcW w:type="dxa" w:w="4320"/>
          </w:tcPr>
          <w:p>
            <w:r>
              <w:t>3 employees.txt</w:t>
            </w:r>
          </w:p>
        </w:tc>
      </w:tr>
    </w:tbl>
    <w:p>
      <w:pPr/>
      <w:r>
        <w:t xml:space="preserve">head -1 employees.txt → </w:t>
      </w:r>
      <w:r>
        <w:rPr>
          <w:b/>
        </w:rPr>
        <w:t>Ali</w:t>
      </w:r>
    </w:p>
    <w:p/>
    <w:p>
      <w:pPr>
        <w:pStyle w:val="Heading1"/>
      </w:pPr>
      <w:r>
        <w:t>Scenario 3 – Backup Operation</w:t>
      </w:r>
    </w:p>
    <w:p>
      <w:pPr/>
      <w:r>
        <w:t>Before editing files, you must create backups.</w:t>
      </w:r>
    </w:p>
    <w:p>
      <w:pPr>
        <w:pStyle w:val="Heading2"/>
      </w:pPr>
      <w:r>
        <w:t>Commands: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cd ..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mkdir backup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cp hr/employees.txt backup/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ls backup/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cat backup/employees.txt</w:t>
      </w:r>
    </w:p>
    <w:p>
      <w:pPr>
        <w:pStyle w:val="Heading2"/>
      </w:pPr>
      <w:r>
        <w:t>Expected Output:</w:t>
      </w:r>
    </w:p>
    <w:p>
      <w:pPr>
        <w:ind w:left="720"/>
      </w:pPr>
      <w:r>
        <w:rPr>
          <w:rFonts w:ascii="Courier New" w:hAnsi="Courier New"/>
        </w:rPr>
        <w:t>ls backup/ → employees.txt</w:t>
        <w:br/>
      </w:r>
      <w:r>
        <w:rPr>
          <w:rFonts w:ascii="Courier New" w:hAnsi="Courier New"/>
        </w:rPr>
        <w:t>cat backup/employees.txt →</w:t>
        <w:br/>
        <w:t>Ali</w:t>
        <w:br/>
        <w:t>Sara</w:t>
        <w:br/>
        <w:t>Ahmed</w:t>
      </w:r>
    </w:p>
    <w:p/>
    <w:p>
      <w:pPr>
        <w:pStyle w:val="Heading1"/>
      </w:pPr>
      <w:r>
        <w:t>Scenario 4 – File Permissions</w:t>
      </w:r>
    </w:p>
    <w:p>
      <w:pPr/>
      <w:r>
        <w:t>The salaries.txt file should only be readable by the owner.</w:t>
      </w:r>
    </w:p>
    <w:p>
      <w:pPr>
        <w:pStyle w:val="Heading2"/>
      </w:pPr>
      <w:r>
        <w:t>Commands: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cd hr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echo "Confidential Salary Data" &gt; salaries.txt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chmod 600 salaries.txt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ls -l salaries.txt</w:t>
      </w:r>
    </w:p>
    <w:p>
      <w:pPr>
        <w:pStyle w:val="Heading2"/>
      </w:pPr>
      <w:r>
        <w:t>Explanation:</w:t>
      </w:r>
    </w:p>
    <w:p>
      <w:pPr/>
      <w:r>
        <w:t>chmod 600 = Owner: rw- (6), Group: --- (0), Others: --- (0)</w:t>
      </w:r>
    </w:p>
    <w:p>
      <w:pPr>
        <w:pStyle w:val="Heading2"/>
      </w:pPr>
      <w:r>
        <w:t>Expected Output:</w:t>
      </w:r>
    </w:p>
    <w:p>
      <w:pPr>
        <w:ind w:left="720"/>
      </w:pPr>
      <w:r>
        <w:rPr>
          <w:rFonts w:ascii="Courier New" w:hAnsi="Courier New"/>
        </w:rPr>
        <w:t>-rw------- 1 user group ... salaries.txt</w:t>
      </w:r>
    </w:p>
    <w:p/>
    <w:p>
      <w:pPr>
        <w:pStyle w:val="Heading1"/>
      </w:pPr>
      <w:r>
        <w:t>Scenario 5 – System Log Analysis</w:t>
      </w:r>
    </w:p>
    <w:p>
      <w:pPr/>
      <w:r>
        <w:t>Create a log file and analyze it.</w:t>
      </w:r>
    </w:p>
    <w:p>
      <w:pPr>
        <w:pStyle w:val="Heading2"/>
      </w:pPr>
      <w:r>
        <w:t>Commands: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cd ..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cat &gt; server.log &lt;&lt; EOF</w:t>
        <w:br/>
        <w:t>login success</w:t>
        <w:br/>
        <w:t>login failed</w:t>
        <w:br/>
        <w:t>disk error</w:t>
        <w:br/>
        <w:t>login success</w:t>
        <w:br/>
        <w:t>network error</w:t>
        <w:br/>
        <w:t>EOF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cat server.log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grep -c login server.log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grep error server.log</w:t>
      </w:r>
    </w:p>
    <w:p>
      <w:pPr>
        <w:pStyle w:val="Heading2"/>
      </w:pPr>
      <w:r>
        <w:t>Expected Output: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cat server.log</w:t>
            </w:r>
          </w:p>
        </w:tc>
        <w:tc>
          <w:tcPr>
            <w:tcW w:type="dxa" w:w="4320"/>
          </w:tcPr>
          <w:p>
            <w:r>
              <w:t>login success</w:t>
              <w:br/>
              <w:t>login failed</w:t>
              <w:br/>
              <w:t>disk error</w:t>
              <w:br/>
              <w:t>login success</w:t>
              <w:br/>
              <w:t>network error</w:t>
            </w:r>
          </w:p>
        </w:tc>
      </w:tr>
      <w:tr>
        <w:tc>
          <w:tcPr>
            <w:tcW w:type="dxa" w:w="4320"/>
          </w:tcPr>
          <w:p>
            <w:r>
              <w:t>grep -c login server.log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grep error server.log</w:t>
            </w:r>
          </w:p>
        </w:tc>
        <w:tc>
          <w:tcPr>
            <w:tcW w:type="dxa" w:w="4320"/>
          </w:tcPr>
          <w:p>
            <w:r>
              <w:t>disk error</w:t>
              <w:br/>
              <w:t>network error</w:t>
            </w:r>
          </w:p>
        </w:tc>
      </w:tr>
    </w:tbl>
    <w:p/>
    <w:p>
      <w:pPr>
        <w:pStyle w:val="Heading1"/>
      </w:pPr>
      <w:r>
        <w:t>Scenario 6 – Power User Challenge</w:t>
      </w:r>
    </w:p>
    <w:p>
      <w:pPr/>
      <w:r>
        <w:t>Without creating files one by one, perform these tasks.</w:t>
      </w:r>
    </w:p>
    <w:p>
      <w:pPr>
        <w:pStyle w:val="Heading2"/>
      </w:pPr>
      <w:r>
        <w:t>Commands: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touch test{1..10}.txt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mkdir tests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mv test*.txt tests/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tree .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# Alternative if tree is not installed:</w:t>
      </w:r>
    </w:p>
    <w:p>
      <w:pPr>
        <w:pStyle w:val="ListBullet"/>
        <w:ind w:left="720"/>
      </w:pPr>
      <w:r>
        <w:rPr>
          <w:rFonts w:ascii="Courier New" w:hAnsi="Courier New"/>
          <w:sz w:val="20"/>
        </w:rPr>
        <w:t>find . -type f -o -type d | sort</w:t>
      </w:r>
    </w:p>
    <w:p>
      <w:pPr>
        <w:pStyle w:val="Heading2"/>
      </w:pPr>
      <w:r>
        <w:t>Expected Output:</w:t>
      </w:r>
    </w:p>
    <w:p>
      <w:pPr>
        <w:ind w:left="720"/>
      </w:pPr>
      <w:r>
        <w:rPr>
          <w:rFonts w:ascii="Courier New" w:hAnsi="Courier New"/>
        </w:rPr>
        <w:t>company/</w:t>
        <w:br/>
        <w:t>├── hr/</w:t>
        <w:br/>
        <w:t>│   ├── employees.txt</w:t>
        <w:br/>
        <w:t>│   └── salaries.txt</w:t>
        <w:br/>
        <w:t>├── finance/</w:t>
        <w:br/>
        <w:t>├── it/</w:t>
        <w:br/>
        <w:t>├── backup/</w:t>
        <w:br/>
        <w:t>│   └── employees.txt</w:t>
        <w:br/>
        <w:t>├── server.log</w:t>
        <w:br/>
        <w:t>└── tests/</w:t>
        <w:br/>
        <w:t xml:space="preserve">    ├── test1.txt</w:t>
        <w:br/>
        <w:t xml:space="preserve">    ├── test2.txt</w:t>
        <w:br/>
        <w:t xml:space="preserve">    ├── test3.txt</w:t>
        <w:br/>
        <w:t xml:space="preserve">    ├── test4.txt</w:t>
        <w:br/>
        <w:t xml:space="preserve">    ├── test5.txt</w:t>
        <w:br/>
        <w:t xml:space="preserve">    ├── test6.txt</w:t>
        <w:br/>
        <w:t xml:space="preserve">    ├── test7.txt</w:t>
        <w:br/>
        <w:t xml:space="preserve">    ├── test8.txt</w:t>
        <w:br/>
        <w:t xml:space="preserve">    ├── test9.txt</w:t>
        <w:br/>
        <w:t xml:space="preserve">    └── test10.txt</w:t>
      </w:r>
    </w:p>
    <w:p>
      <w:r>
        <w:br w:type="page"/>
      </w:r>
    </w:p>
    <w:p>
      <w:pPr>
        <w:pStyle w:val="Heading1"/>
      </w:pPr>
      <w:r>
        <w:t>Key Commands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mkdir</w:t>
            </w:r>
          </w:p>
        </w:tc>
        <w:tc>
          <w:tcPr>
            <w:tcW w:type="dxa" w:w="4320"/>
          </w:tcPr>
          <w:p>
            <w:r>
              <w:t>Create directory</w:t>
            </w:r>
          </w:p>
        </w:tc>
      </w:tr>
      <w:tr>
        <w:tc>
          <w:tcPr>
            <w:tcW w:type="dxa" w:w="4320"/>
          </w:tcPr>
          <w:p>
            <w:r>
              <w:t>touch</w:t>
            </w:r>
          </w:p>
        </w:tc>
        <w:tc>
          <w:tcPr>
            <w:tcW w:type="dxa" w:w="4320"/>
          </w:tcPr>
          <w:p>
            <w:r>
              <w:t>Create empty file</w:t>
            </w:r>
          </w:p>
        </w:tc>
      </w:tr>
      <w:tr>
        <w:tc>
          <w:tcPr>
            <w:tcW w:type="dxa" w:w="4320"/>
          </w:tcPr>
          <w:p>
            <w:r>
              <w:t>cat &gt;</w:t>
            </w:r>
          </w:p>
        </w:tc>
        <w:tc>
          <w:tcPr>
            <w:tcW w:type="dxa" w:w="4320"/>
          </w:tcPr>
          <w:p>
            <w:r>
              <w:t>Write content to file</w:t>
            </w:r>
          </w:p>
        </w:tc>
      </w:tr>
      <w:tr>
        <w:tc>
          <w:tcPr>
            <w:tcW w:type="dxa" w:w="4320"/>
          </w:tcPr>
          <w:p>
            <w:r>
              <w:t>cat</w:t>
            </w:r>
          </w:p>
        </w:tc>
        <w:tc>
          <w:tcPr>
            <w:tcW w:type="dxa" w:w="4320"/>
          </w:tcPr>
          <w:p>
            <w:r>
              <w:t>Display file contents</w:t>
            </w:r>
          </w:p>
        </w:tc>
      </w:tr>
      <w:tr>
        <w:tc>
          <w:tcPr>
            <w:tcW w:type="dxa" w:w="4320"/>
          </w:tcPr>
          <w:p>
            <w:r>
              <w:t>grep</w:t>
            </w:r>
          </w:p>
        </w:tc>
        <w:tc>
          <w:tcPr>
            <w:tcW w:type="dxa" w:w="4320"/>
          </w:tcPr>
          <w:p>
            <w:r>
              <w:t>Search for text in files</w:t>
            </w:r>
          </w:p>
        </w:tc>
      </w:tr>
      <w:tr>
        <w:tc>
          <w:tcPr>
            <w:tcW w:type="dxa" w:w="4320"/>
          </w:tcPr>
          <w:p>
            <w:r>
              <w:t>wc -l</w:t>
            </w:r>
          </w:p>
        </w:tc>
        <w:tc>
          <w:tcPr>
            <w:tcW w:type="dxa" w:w="4320"/>
          </w:tcPr>
          <w:p>
            <w:r>
              <w:t>Count lines in file</w:t>
            </w:r>
          </w:p>
        </w:tc>
      </w:tr>
      <w:tr>
        <w:tc>
          <w:tcPr>
            <w:tcW w:type="dxa" w:w="4320"/>
          </w:tcPr>
          <w:p>
            <w:r>
              <w:t>head -1</w:t>
            </w:r>
          </w:p>
        </w:tc>
        <w:tc>
          <w:tcPr>
            <w:tcW w:type="dxa" w:w="4320"/>
          </w:tcPr>
          <w:p>
            <w:r>
              <w:t>Show first line</w:t>
            </w:r>
          </w:p>
        </w:tc>
      </w:tr>
      <w:tr>
        <w:tc>
          <w:tcPr>
            <w:tcW w:type="dxa" w:w="4320"/>
          </w:tcPr>
          <w:p>
            <w:r>
              <w:t>cp</w:t>
            </w:r>
          </w:p>
        </w:tc>
        <w:tc>
          <w:tcPr>
            <w:tcW w:type="dxa" w:w="4320"/>
          </w:tcPr>
          <w:p>
            <w:r>
              <w:t>Copy files</w:t>
            </w:r>
          </w:p>
        </w:tc>
      </w:tr>
      <w:tr>
        <w:tc>
          <w:tcPr>
            <w:tcW w:type="dxa" w:w="4320"/>
          </w:tcPr>
          <w:p>
            <w:r>
              <w:t>chmod</w:t>
            </w:r>
          </w:p>
        </w:tc>
        <w:tc>
          <w:tcPr>
            <w:tcW w:type="dxa" w:w="4320"/>
          </w:tcPr>
          <w:p>
            <w:r>
              <w:t>Change file permissions</w:t>
            </w:r>
          </w:p>
        </w:tc>
      </w:tr>
      <w:tr>
        <w:tc>
          <w:tcPr>
            <w:tcW w:type="dxa" w:w="4320"/>
          </w:tcPr>
          <w:p>
            <w:r>
              <w:t>ls -l</w:t>
            </w:r>
          </w:p>
        </w:tc>
        <w:tc>
          <w:tcPr>
            <w:tcW w:type="dxa" w:w="4320"/>
          </w:tcPr>
          <w:p>
            <w:r>
              <w:t>List with permissions</w:t>
            </w:r>
          </w:p>
        </w:tc>
      </w:tr>
      <w:tr>
        <w:tc>
          <w:tcPr>
            <w:tcW w:type="dxa" w:w="4320"/>
          </w:tcPr>
          <w:p>
            <w:r>
              <w:t>echo</w:t>
            </w:r>
          </w:p>
        </w:tc>
        <w:tc>
          <w:tcPr>
            <w:tcW w:type="dxa" w:w="4320"/>
          </w:tcPr>
          <w:p>
            <w:r>
              <w:t>Print text</w:t>
            </w:r>
          </w:p>
        </w:tc>
      </w:tr>
      <w:tr>
        <w:tc>
          <w:tcPr>
            <w:tcW w:type="dxa" w:w="4320"/>
          </w:tcPr>
          <w:p>
            <w:r>
              <w:t>mv</w:t>
            </w:r>
          </w:p>
        </w:tc>
        <w:tc>
          <w:tcPr>
            <w:tcW w:type="dxa" w:w="4320"/>
          </w:tcPr>
          <w:p>
            <w:r>
              <w:t>Move/rename files</w:t>
            </w:r>
          </w:p>
        </w:tc>
      </w:tr>
      <w:tr>
        <w:tc>
          <w:tcPr>
            <w:tcW w:type="dxa" w:w="4320"/>
          </w:tcPr>
          <w:p>
            <w:r>
              <w:t>find</w:t>
            </w:r>
          </w:p>
        </w:tc>
        <w:tc>
          <w:tcPr>
            <w:tcW w:type="dxa" w:w="4320"/>
          </w:tcPr>
          <w:p>
            <w:r>
              <w:t>Find files/directories</w:t>
            </w:r>
          </w:p>
        </w:tc>
      </w:tr>
      <w:tr>
        <w:tc>
          <w:tcPr>
            <w:tcW w:type="dxa" w:w="4320"/>
          </w:tcPr>
          <w:p>
            <w:r>
              <w:t>tree</w:t>
            </w:r>
          </w:p>
        </w:tc>
        <w:tc>
          <w:tcPr>
            <w:tcW w:type="dxa" w:w="4320"/>
          </w:tcPr>
          <w:p>
            <w:r>
              <w:t>Show directory structure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